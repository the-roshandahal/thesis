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C9CDC" w14:textId="0C0A1C83" w:rsidR="0078632F" w:rsidRPr="0078632F" w:rsidRDefault="00F177EB" w:rsidP="0078632F">
      <w:pPr>
        <w:rPr>
          <w:rFonts w:ascii="Times New Roman" w:hAnsi="Times New Roman" w:cs="Times New Roman"/>
          <w:b/>
          <w:bCs/>
          <w:sz w:val="24"/>
          <w:szCs w:val="24"/>
          <w:lang w:val="en-AU"/>
        </w:rPr>
      </w:pPr>
      <w:r w:rsidRPr="00F177EB">
        <w:rPr>
          <w:rFonts w:ascii="Times New Roman" w:hAnsi="Times New Roman" w:cs="Times New Roman"/>
          <w:b/>
          <w:bCs/>
          <w:sz w:val="24"/>
          <w:szCs w:val="24"/>
          <w:lang w:val="en-AU"/>
        </w:rPr>
        <w:t>Week 1 and 2 Individual Progress</w:t>
      </w:r>
    </w:p>
    <w:p w14:paraId="3590DEB1" w14:textId="616CF91C" w:rsidR="00EF3B26" w:rsidRDefault="00EF3B26" w:rsidP="00EF3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t>Created the ERD to plan the database structure and relationships.</w:t>
      </w:r>
    </w:p>
    <w:p w14:paraId="47F817E3" w14:textId="04756CCA" w:rsidR="00EF3B26" w:rsidRPr="00EF3B26" w:rsidRDefault="00EF3B26" w:rsidP="00EF3B26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drawing>
          <wp:inline distT="0" distB="0" distL="0" distR="0" wp14:anchorId="27DB22CD" wp14:editId="12F10C82">
            <wp:extent cx="5486400" cy="5152390"/>
            <wp:effectExtent l="0" t="0" r="0" b="0"/>
            <wp:docPr id="1690660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06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726" w14:textId="2C9D88E1" w:rsidR="00EF3B26" w:rsidRDefault="00EF3B26" w:rsidP="00EF3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t>Set up the Django project in VS Code with basic configurations.</w:t>
      </w:r>
    </w:p>
    <w:p w14:paraId="08884D83" w14:textId="26899A42" w:rsidR="00EF3B26" w:rsidRPr="00EF3B26" w:rsidRDefault="00EF3B26" w:rsidP="00EF3B26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drawing>
          <wp:inline distT="0" distB="0" distL="0" distR="0" wp14:anchorId="07EFA46E" wp14:editId="005ACC0E">
            <wp:extent cx="5486400" cy="2238375"/>
            <wp:effectExtent l="0" t="0" r="0" b="9525"/>
            <wp:docPr id="10689221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213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53A" w14:textId="30DC7DC0" w:rsidR="00F177EB" w:rsidRDefault="00EF3B26" w:rsidP="00EF3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lastRenderedPageBreak/>
        <w:t>Made a GitHub repository and pushed the initial Django code for the team.</w:t>
      </w:r>
    </w:p>
    <w:p w14:paraId="22ED8DCD" w14:textId="4E2F43AE" w:rsidR="00EF3B26" w:rsidRPr="00EF3B26" w:rsidRDefault="00EF3B26" w:rsidP="00EF3B26">
      <w:pPr>
        <w:ind w:left="360"/>
        <w:rPr>
          <w:rFonts w:ascii="Times New Roman" w:hAnsi="Times New Roman" w:cs="Times New Roman"/>
          <w:sz w:val="24"/>
          <w:szCs w:val="24"/>
          <w:lang w:val="en-AU"/>
        </w:rPr>
      </w:pPr>
      <w:r w:rsidRPr="00EF3B26">
        <w:rPr>
          <w:rFonts w:ascii="Times New Roman" w:hAnsi="Times New Roman" w:cs="Times New Roman"/>
          <w:sz w:val="24"/>
          <w:szCs w:val="24"/>
          <w:lang w:val="en-AU"/>
        </w:rPr>
        <w:drawing>
          <wp:inline distT="0" distB="0" distL="0" distR="0" wp14:anchorId="06445C55" wp14:editId="3CCC6F8F">
            <wp:extent cx="5486400" cy="3004185"/>
            <wp:effectExtent l="0" t="0" r="0" b="5715"/>
            <wp:docPr id="624820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208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046" w14:textId="1C9EE85C" w:rsidR="0078632F" w:rsidRPr="0078632F" w:rsidRDefault="0078632F" w:rsidP="0078632F">
      <w:pPr>
        <w:rPr>
          <w:rFonts w:ascii="Times New Roman" w:hAnsi="Times New Roman" w:cs="Times New Roman"/>
          <w:b/>
          <w:bCs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Week 1 </w:t>
      </w:r>
      <w:r w:rsidR="00F177EB">
        <w:rPr>
          <w:rFonts w:ascii="Times New Roman" w:hAnsi="Times New Roman" w:cs="Times New Roman"/>
          <w:b/>
          <w:bCs/>
          <w:sz w:val="24"/>
          <w:szCs w:val="24"/>
          <w:lang w:val="en-AU"/>
        </w:rPr>
        <w:t>and</w:t>
      </w:r>
      <w:r w:rsidRPr="0078632F"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 2 </w:t>
      </w:r>
      <w:r w:rsidR="00F177EB"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- </w:t>
      </w:r>
      <w:r w:rsidRPr="0078632F"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 Group Project Progress</w:t>
      </w:r>
    </w:p>
    <w:p w14:paraId="240D7392" w14:textId="77777777" w:rsidR="0078632F" w:rsidRP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We reviewed all our earlier discussions and ideas to refresh our understanding of the project.</w:t>
      </w:r>
    </w:p>
    <w:p w14:paraId="33176CF9" w14:textId="77777777" w:rsidR="0078632F" w:rsidRP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Finalized the project requirements so everyone knows exactly what features and functions the system should have.</w:t>
      </w:r>
    </w:p>
    <w:p w14:paraId="24BC6A7E" w14:textId="77777777" w:rsidR="0078632F" w:rsidRP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Wrote and sent an email to the client to:</w:t>
      </w:r>
    </w:p>
    <w:p w14:paraId="6B4E3C09" w14:textId="77777777" w:rsidR="0078632F" w:rsidRP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Share our current progress</w:t>
      </w:r>
    </w:p>
    <w:p w14:paraId="3362246D" w14:textId="77777777" w:rsidR="0078632F" w:rsidRP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Ask any questions we had</w:t>
      </w:r>
    </w:p>
    <w:p w14:paraId="571C2683" w14:textId="77777777" w:rsid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Schedule the next meeting for further discussion</w:t>
      </w:r>
    </w:p>
    <w:p w14:paraId="02DA8E9E" w14:textId="3545E236" w:rsidR="00DE56EA" w:rsidRDefault="00DE56EA" w:rsidP="00DE56EA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DE56EA">
        <w:rPr>
          <w:rFonts w:ascii="Times New Roman" w:hAnsi="Times New Roman" w:cs="Times New Roman"/>
          <w:sz w:val="24"/>
          <w:szCs w:val="24"/>
          <w:lang w:val="en-AU"/>
        </w:rPr>
        <w:lastRenderedPageBreak/>
        <w:drawing>
          <wp:inline distT="0" distB="0" distL="0" distR="0" wp14:anchorId="550403F6" wp14:editId="5E352739">
            <wp:extent cx="5486400" cy="2733675"/>
            <wp:effectExtent l="0" t="0" r="0" b="9525"/>
            <wp:docPr id="844454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547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ED39" w14:textId="6FFB1B4D" w:rsidR="00DE56EA" w:rsidRDefault="00DE56EA" w:rsidP="00DE56EA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DE56EA">
        <w:rPr>
          <w:rFonts w:ascii="Times New Roman" w:hAnsi="Times New Roman" w:cs="Times New Roman"/>
          <w:sz w:val="24"/>
          <w:szCs w:val="24"/>
          <w:lang w:val="en-AU"/>
        </w:rPr>
        <w:drawing>
          <wp:inline distT="0" distB="0" distL="0" distR="0" wp14:anchorId="0F53416E" wp14:editId="46289B9A">
            <wp:extent cx="5486400" cy="1687830"/>
            <wp:effectExtent l="0" t="0" r="0" b="7620"/>
            <wp:docPr id="152431139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1399" name="Picture 1" descr="A close-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F08A" w14:textId="77777777" w:rsidR="00DE56EA" w:rsidRPr="0078632F" w:rsidRDefault="00DE56EA" w:rsidP="00DE56EA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6DFE6347" w14:textId="77777777" w:rsidR="0078632F" w:rsidRP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Created a Trello board to:</w:t>
      </w:r>
    </w:p>
    <w:p w14:paraId="53338604" w14:textId="77777777" w:rsidR="0078632F" w:rsidRP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List all our tasks</w:t>
      </w:r>
    </w:p>
    <w:p w14:paraId="7AA91E97" w14:textId="77777777" w:rsidR="0078632F" w:rsidRP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Assign responsibilities to each team member</w:t>
      </w:r>
    </w:p>
    <w:p w14:paraId="45079093" w14:textId="77777777" w:rsidR="0078632F" w:rsidRDefault="0078632F" w:rsidP="0078632F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Track progress and deadlines easily</w:t>
      </w:r>
    </w:p>
    <w:p w14:paraId="0BD9E698" w14:textId="5308645F" w:rsidR="00DE56EA" w:rsidRPr="0078632F" w:rsidRDefault="00DE56EA" w:rsidP="00DE56EA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DE56EA">
        <w:rPr>
          <w:rFonts w:ascii="Times New Roman" w:hAnsi="Times New Roman" w:cs="Times New Roman"/>
          <w:sz w:val="24"/>
          <w:szCs w:val="24"/>
          <w:lang w:val="en-AU"/>
        </w:rPr>
        <w:lastRenderedPageBreak/>
        <w:drawing>
          <wp:inline distT="0" distB="0" distL="0" distR="0" wp14:anchorId="03FF82B5" wp14:editId="56E01DB6">
            <wp:extent cx="5486400" cy="2318385"/>
            <wp:effectExtent l="0" t="0" r="0" b="5715"/>
            <wp:docPr id="858906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63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BD9" w14:textId="77777777" w:rsid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Discussed and decided on the technology stack we’ll use for the project, choosing tools and frameworks that fit our needs and skills.</w:t>
      </w:r>
    </w:p>
    <w:p w14:paraId="3FB54306" w14:textId="1FD2A208" w:rsidR="00DE56EA" w:rsidRDefault="00DE56EA" w:rsidP="00DE56EA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Django for backend</w:t>
      </w:r>
    </w:p>
    <w:p w14:paraId="5E0A6175" w14:textId="305A0643" w:rsidR="00DE56EA" w:rsidRDefault="00DE56EA" w:rsidP="00DE56EA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 xml:space="preserve">Mysql for database </w:t>
      </w:r>
    </w:p>
    <w:p w14:paraId="3E118F20" w14:textId="12E5A4CE" w:rsidR="00DE56EA" w:rsidRPr="0078632F" w:rsidRDefault="00DE56EA" w:rsidP="00DE56EA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Bootstrap, Html, CSS and Js for frontend</w:t>
      </w:r>
    </w:p>
    <w:p w14:paraId="34ABE87D" w14:textId="24BD08F6" w:rsidR="00374A1B" w:rsidRPr="0078632F" w:rsidRDefault="0078632F" w:rsidP="0078632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8632F">
        <w:rPr>
          <w:rFonts w:ascii="Times New Roman" w:hAnsi="Times New Roman" w:cs="Times New Roman"/>
          <w:sz w:val="24"/>
          <w:szCs w:val="24"/>
          <w:lang w:val="en-AU"/>
        </w:rPr>
        <w:t>Divided tasks among team members based on their strengths and interests, so everyone has clear responsibilities and knows what to work on next.</w:t>
      </w:r>
    </w:p>
    <w:p w14:paraId="325F071D" w14:textId="77777777" w:rsidR="002753AD" w:rsidRPr="00C072AF" w:rsidRDefault="00000000" w:rsidP="00C072AF">
      <w:pPr>
        <w:rPr>
          <w:b/>
          <w:bCs/>
        </w:rPr>
      </w:pPr>
      <w:r w:rsidRPr="00C072AF">
        <w:rPr>
          <w:b/>
          <w:bCs/>
        </w:rPr>
        <w:t>Task Distribution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753AD" w:rsidRPr="0078632F" w14:paraId="074C5AED" w14:textId="77777777">
        <w:tc>
          <w:tcPr>
            <w:tcW w:w="4320" w:type="dxa"/>
          </w:tcPr>
          <w:p w14:paraId="02A0BD9A" w14:textId="77777777" w:rsidR="002753AD" w:rsidRPr="0078632F" w:rsidRDefault="00000000" w:rsidP="00C072AF">
            <w:r w:rsidRPr="0078632F">
              <w:t>Task</w:t>
            </w:r>
          </w:p>
        </w:tc>
        <w:tc>
          <w:tcPr>
            <w:tcW w:w="4320" w:type="dxa"/>
          </w:tcPr>
          <w:p w14:paraId="6B967D28" w14:textId="77777777" w:rsidR="002753AD" w:rsidRPr="0078632F" w:rsidRDefault="00000000" w:rsidP="00C072AF">
            <w:r w:rsidRPr="0078632F">
              <w:t>Assigned Member</w:t>
            </w:r>
          </w:p>
        </w:tc>
      </w:tr>
      <w:tr w:rsidR="002753AD" w:rsidRPr="0078632F" w14:paraId="7467F5EC" w14:textId="77777777">
        <w:tc>
          <w:tcPr>
            <w:tcW w:w="4320" w:type="dxa"/>
          </w:tcPr>
          <w:p w14:paraId="1748F62A" w14:textId="77777777" w:rsidR="002753AD" w:rsidRPr="0078632F" w:rsidRDefault="00000000" w:rsidP="00C072AF">
            <w:r w:rsidRPr="0078632F">
              <w:t>Prototype Design</w:t>
            </w:r>
          </w:p>
        </w:tc>
        <w:tc>
          <w:tcPr>
            <w:tcW w:w="4320" w:type="dxa"/>
          </w:tcPr>
          <w:p w14:paraId="65186858" w14:textId="77777777" w:rsidR="002753AD" w:rsidRPr="0078632F" w:rsidRDefault="00000000" w:rsidP="00C072AF">
            <w:r w:rsidRPr="0078632F">
              <w:t>Roshan</w:t>
            </w:r>
          </w:p>
        </w:tc>
      </w:tr>
      <w:tr w:rsidR="002753AD" w:rsidRPr="0078632F" w14:paraId="0F6A0E61" w14:textId="77777777">
        <w:tc>
          <w:tcPr>
            <w:tcW w:w="4320" w:type="dxa"/>
          </w:tcPr>
          <w:p w14:paraId="53524589" w14:textId="77777777" w:rsidR="002753AD" w:rsidRPr="0078632F" w:rsidRDefault="00000000" w:rsidP="00C072AF">
            <w:r w:rsidRPr="0078632F">
              <w:t>Database Design</w:t>
            </w:r>
          </w:p>
        </w:tc>
        <w:tc>
          <w:tcPr>
            <w:tcW w:w="4320" w:type="dxa"/>
          </w:tcPr>
          <w:p w14:paraId="16427AB4" w14:textId="77777777" w:rsidR="002753AD" w:rsidRPr="0078632F" w:rsidRDefault="00000000" w:rsidP="00C072AF">
            <w:r w:rsidRPr="0078632F">
              <w:t>Sandeep</w:t>
            </w:r>
          </w:p>
        </w:tc>
      </w:tr>
      <w:tr w:rsidR="002753AD" w:rsidRPr="0078632F" w14:paraId="160B7FE9" w14:textId="77777777">
        <w:tc>
          <w:tcPr>
            <w:tcW w:w="4320" w:type="dxa"/>
          </w:tcPr>
          <w:p w14:paraId="72B6618C" w14:textId="77777777" w:rsidR="002753AD" w:rsidRPr="0078632F" w:rsidRDefault="00000000" w:rsidP="00C072AF">
            <w:r w:rsidRPr="0078632F">
              <w:t>System Flowchart</w:t>
            </w:r>
          </w:p>
        </w:tc>
        <w:tc>
          <w:tcPr>
            <w:tcW w:w="4320" w:type="dxa"/>
          </w:tcPr>
          <w:p w14:paraId="59C92E8B" w14:textId="77777777" w:rsidR="002753AD" w:rsidRPr="0078632F" w:rsidRDefault="00000000" w:rsidP="00C072AF">
            <w:r w:rsidRPr="0078632F">
              <w:t>Khusbu</w:t>
            </w:r>
          </w:p>
        </w:tc>
      </w:tr>
      <w:tr w:rsidR="002753AD" w:rsidRPr="0078632F" w14:paraId="235EABE6" w14:textId="77777777">
        <w:tc>
          <w:tcPr>
            <w:tcW w:w="4320" w:type="dxa"/>
          </w:tcPr>
          <w:p w14:paraId="5236D952" w14:textId="77777777" w:rsidR="002753AD" w:rsidRPr="0078632F" w:rsidRDefault="00000000" w:rsidP="00C072AF">
            <w:r w:rsidRPr="0078632F">
              <w:t>Work Breakdown Structure</w:t>
            </w:r>
          </w:p>
        </w:tc>
        <w:tc>
          <w:tcPr>
            <w:tcW w:w="4320" w:type="dxa"/>
          </w:tcPr>
          <w:p w14:paraId="1D3C0A2A" w14:textId="77777777" w:rsidR="002753AD" w:rsidRPr="0078632F" w:rsidRDefault="00000000" w:rsidP="00C072AF">
            <w:r w:rsidRPr="0078632F">
              <w:t>Umanga</w:t>
            </w:r>
          </w:p>
        </w:tc>
      </w:tr>
      <w:tr w:rsidR="002753AD" w:rsidRPr="0078632F" w14:paraId="2AF7ED7D" w14:textId="77777777">
        <w:tc>
          <w:tcPr>
            <w:tcW w:w="4320" w:type="dxa"/>
          </w:tcPr>
          <w:p w14:paraId="01F56AB4" w14:textId="77777777" w:rsidR="002753AD" w:rsidRPr="0078632F" w:rsidRDefault="00000000" w:rsidP="00C072AF">
            <w:r w:rsidRPr="0078632F">
              <w:t>Gantt Chart Creation</w:t>
            </w:r>
          </w:p>
        </w:tc>
        <w:tc>
          <w:tcPr>
            <w:tcW w:w="4320" w:type="dxa"/>
          </w:tcPr>
          <w:p w14:paraId="3F0B2E31" w14:textId="77777777" w:rsidR="002753AD" w:rsidRPr="0078632F" w:rsidRDefault="00000000" w:rsidP="00C072AF">
            <w:r w:rsidRPr="0078632F">
              <w:t>Deepak</w:t>
            </w:r>
          </w:p>
        </w:tc>
      </w:tr>
    </w:tbl>
    <w:p w14:paraId="045E9D2B" w14:textId="77777777" w:rsidR="00975710" w:rsidRPr="0078632F" w:rsidRDefault="00975710"/>
    <w:sectPr w:rsidR="00975710" w:rsidRPr="0078632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6D1EC7"/>
    <w:multiLevelType w:val="hybridMultilevel"/>
    <w:tmpl w:val="038E9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212A2"/>
    <w:multiLevelType w:val="multilevel"/>
    <w:tmpl w:val="0E66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194473">
    <w:abstractNumId w:val="8"/>
  </w:num>
  <w:num w:numId="2" w16cid:durableId="1434520963">
    <w:abstractNumId w:val="6"/>
  </w:num>
  <w:num w:numId="3" w16cid:durableId="1031766013">
    <w:abstractNumId w:val="5"/>
  </w:num>
  <w:num w:numId="4" w16cid:durableId="370425547">
    <w:abstractNumId w:val="4"/>
  </w:num>
  <w:num w:numId="5" w16cid:durableId="509149558">
    <w:abstractNumId w:val="7"/>
  </w:num>
  <w:num w:numId="6" w16cid:durableId="395932500">
    <w:abstractNumId w:val="3"/>
  </w:num>
  <w:num w:numId="7" w16cid:durableId="1640307435">
    <w:abstractNumId w:val="2"/>
  </w:num>
  <w:num w:numId="8" w16cid:durableId="141166680">
    <w:abstractNumId w:val="1"/>
  </w:num>
  <w:num w:numId="9" w16cid:durableId="2057504798">
    <w:abstractNumId w:val="0"/>
  </w:num>
  <w:num w:numId="10" w16cid:durableId="626156108">
    <w:abstractNumId w:val="10"/>
  </w:num>
  <w:num w:numId="11" w16cid:durableId="13373398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53AD"/>
    <w:rsid w:val="0029639D"/>
    <w:rsid w:val="00326F90"/>
    <w:rsid w:val="00374A1B"/>
    <w:rsid w:val="005D5BF8"/>
    <w:rsid w:val="0078632F"/>
    <w:rsid w:val="00975710"/>
    <w:rsid w:val="00AA1D8D"/>
    <w:rsid w:val="00B47730"/>
    <w:rsid w:val="00C072AF"/>
    <w:rsid w:val="00CA3549"/>
    <w:rsid w:val="00CB0664"/>
    <w:rsid w:val="00DE56EA"/>
    <w:rsid w:val="00EF3B26"/>
    <w:rsid w:val="00F177E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7C80D1"/>
  <w14:defaultImageDpi w14:val="300"/>
  <w15:docId w15:val="{2481EE7D-7161-46E8-B152-DF6A1DC5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Roshan DAHAL</cp:lastModifiedBy>
  <cp:revision>6</cp:revision>
  <dcterms:created xsi:type="dcterms:W3CDTF">2013-12-23T23:15:00Z</dcterms:created>
  <dcterms:modified xsi:type="dcterms:W3CDTF">2025-07-13T07:11:00Z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98bb15b8-b4e0-4063-9741-1b319352cfdf</vt:lpwstr>
  </property>
</Properties>
</file>